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/>
          <w:i w:val="0"/>
          <w:sz w:val="44"/>
        </w:rPr>
        <w:t>Tutor Quick Guide — Reagan's Homeschool Dashboard</w:t>
      </w:r>
    </w:p>
    <w:p>
      <w:r>
        <w:rPr>
          <w:rFonts w:ascii="Calibri" w:hAnsi="Calibri"/>
          <w:b/>
          <w:i w:val="0"/>
          <w:sz w:val="22"/>
        </w:rPr>
        <w:t>Sign in:</w:t>
      </w:r>
      <w:r>
        <w:rPr>
          <w:rFonts w:ascii="Calibri" w:hAnsi="Calibri"/>
          <w:b w:val="0"/>
          <w:i w:val="0"/>
          <w:sz w:val="22"/>
        </w:rPr>
        <w:t xml:space="preserve"> </w:t>
      </w:r>
      <w:r>
        <w:rPr>
          <w:rFonts w:ascii="Calibri" w:hAnsi="Calibri"/>
          <w:b/>
          <w:i w:val="0"/>
          <w:sz w:val="22"/>
        </w:rPr>
        <w:t>reaganschool.manus.space</w:t>
      </w:r>
      <w:r>
        <w:rPr>
          <w:rFonts w:ascii="Calibri" w:hAnsi="Calibri"/>
          <w:b w:val="0"/>
          <w:i w:val="0"/>
          <w:sz w:val="22"/>
        </w:rPr>
        <w:t xml:space="preserve"> — Google sign-in with the account Katy authorized.</w:t>
      </w:r>
    </w:p>
    <w:p>
      <w:r>
        <w:rPr>
          <w:rFonts w:ascii="Calibri" w:hAnsi="Calibri"/>
          <w:b/>
          <w:i w:val="0"/>
          <w:sz w:val="22"/>
        </w:rPr>
        <w:t>Questions / breakage:</w:t>
      </w:r>
      <w:r>
        <w:rPr>
          <w:rFonts w:ascii="Calibri" w:hAnsi="Calibri"/>
          <w:b w:val="0"/>
          <w:i w:val="0"/>
          <w:sz w:val="22"/>
        </w:rPr>
        <w:t xml:space="preserve"> email </w:t>
      </w:r>
      <w:r>
        <w:rPr>
          <w:rFonts w:ascii="Calibri" w:hAnsi="Calibri"/>
          <w:b/>
          <w:i w:val="0"/>
          <w:sz w:val="22"/>
        </w:rPr>
        <w:t>spear.cpt@gmail.com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Heading2"/>
      </w:pPr>
      <w:r>
        <w:rPr>
          <w:b/>
          <w:i w:val="0"/>
          <w:sz w:val="30"/>
        </w:rPr>
        <w:t>The whole job, in five moves</w:t>
      </w:r>
    </w:p>
    <w:p>
      <w:r>
        <w:rPr>
          <w:rFonts w:ascii="Calibri" w:hAnsi="Calibri"/>
          <w:b/>
          <w:i w:val="0"/>
          <w:sz w:val="22"/>
        </w:rPr>
        <w:t>1. Open Today.</w:t>
      </w:r>
      <w:r>
        <w:rPr>
          <w:rFonts w:ascii="Calibri" w:hAnsi="Calibri"/>
          <w:b w:val="0"/>
          <w:i w:val="0"/>
          <w:sz w:val="22"/>
        </w:rPr>
        <w:t xml:space="preserve"> The day's blocks are listed in order — math, ELA, science, reading, app time, breaks, etc. Glance at the most recent </w:t>
      </w:r>
      <w:r>
        <w:rPr>
          <w:rFonts w:ascii="Calibri" w:hAnsi="Calibri"/>
          <w:b/>
          <w:i w:val="0"/>
          <w:sz w:val="22"/>
        </w:rPr>
        <w:t>Note</w:t>
      </w:r>
      <w:r>
        <w:rPr>
          <w:rFonts w:ascii="Calibri" w:hAnsi="Calibri"/>
          <w:b w:val="0"/>
          <w:i w:val="0"/>
          <w:sz w:val="22"/>
        </w:rPr>
        <w:t xml:space="preserve"> to see what the last adult flagged.</w:t>
      </w:r>
    </w:p>
    <w:p>
      <w:r>
        <w:rPr>
          <w:rFonts w:ascii="Calibri" w:hAnsi="Calibri"/>
          <w:b/>
          <w:i w:val="0"/>
          <w:sz w:val="22"/>
        </w:rPr>
        <w:t>2. Work block by block with Reagan.</w:t>
      </w:r>
      <w:r>
        <w:rPr>
          <w:rFonts w:ascii="Calibri" w:hAnsi="Calibri"/>
          <w:b w:val="0"/>
          <w:i w:val="0"/>
          <w:sz w:val="22"/>
        </w:rPr>
        <w:t xml:space="preserve"> For each block, do the work together, then mark it </w:t>
      </w:r>
      <w:r>
        <w:rPr>
          <w:rFonts w:ascii="Calibri" w:hAnsi="Calibri"/>
          <w:b/>
          <w:i w:val="0"/>
          <w:sz w:val="22"/>
        </w:rPr>
        <w:t>Complete</w:t>
      </w:r>
      <w:r>
        <w:rPr>
          <w:rFonts w:ascii="Calibri" w:hAnsi="Calibri"/>
          <w:b w:val="0"/>
          <w:i w:val="0"/>
          <w:sz w:val="22"/>
        </w:rPr>
        <w:t xml:space="preserve">, </w:t>
      </w:r>
      <w:r>
        <w:rPr>
          <w:rFonts w:ascii="Calibri" w:hAnsi="Calibri"/>
          <w:b/>
          <w:i w:val="0"/>
          <w:sz w:val="22"/>
        </w:rPr>
        <w:t>Needs Help</w:t>
      </w:r>
      <w:r>
        <w:rPr>
          <w:rFonts w:ascii="Calibri" w:hAnsi="Calibri"/>
          <w:b w:val="0"/>
          <w:i w:val="0"/>
          <w:sz w:val="22"/>
        </w:rPr>
        <w:t xml:space="preserve">, or </w:t>
      </w:r>
      <w:r>
        <w:rPr>
          <w:rFonts w:ascii="Calibri" w:hAnsi="Calibri"/>
          <w:b/>
          <w:i w:val="0"/>
          <w:sz w:val="22"/>
        </w:rPr>
        <w:t>Skipped</w:t>
      </w:r>
      <w:r>
        <w:rPr>
          <w:rFonts w:ascii="Calibri" w:hAnsi="Calibri"/>
          <w:b w:val="0"/>
          <w:i w:val="0"/>
          <w:sz w:val="22"/>
        </w:rPr>
        <w:t xml:space="preserve">. </w:t>
      </w:r>
      <w:r>
        <w:rPr>
          <w:rFonts w:ascii="Calibri" w:hAnsi="Calibri"/>
          <w:b w:val="0"/>
          <w:i/>
          <w:sz w:val="22"/>
        </w:rPr>
        <w:t>Needs Help</w:t>
      </w:r>
      <w:r>
        <w:rPr>
          <w:rFonts w:ascii="Calibri" w:hAnsi="Calibri"/>
          <w:b w:val="0"/>
          <w:i w:val="0"/>
          <w:sz w:val="22"/>
        </w:rPr>
        <w:t xml:space="preserve"> is the honest answer when something didn't click — use it freely.</w:t>
      </w:r>
    </w:p>
    <w:p>
      <w:r>
        <w:rPr>
          <w:rFonts w:ascii="Calibri" w:hAnsi="Calibri"/>
          <w:b/>
          <w:i w:val="0"/>
          <w:sz w:val="22"/>
        </w:rPr>
        <w:t>3. Off-script is fine.</w:t>
      </w:r>
      <w:r>
        <w:rPr>
          <w:rFonts w:ascii="Calibri" w:hAnsi="Calibri"/>
          <w:b w:val="0"/>
          <w:i w:val="0"/>
          <w:sz w:val="22"/>
        </w:rPr>
        <w:t xml:space="preserve"> If the day pivots (nature walk instead of ELA, kitchen science instead of math, a long read-aloud), </w:t>
      </w:r>
      <w:r>
        <w:rPr>
          <w:rFonts w:ascii="Calibri" w:hAnsi="Calibri"/>
          <w:b/>
          <w:i w:val="0"/>
          <w:sz w:val="22"/>
        </w:rPr>
        <w:t>record what actually happened</w:t>
      </w:r>
      <w:r>
        <w:rPr>
          <w:rFonts w:ascii="Calibri" w:hAnsi="Calibri"/>
          <w:b w:val="0"/>
          <w:i w:val="0"/>
          <w:sz w:val="22"/>
        </w:rPr>
        <w:t xml:space="preserve"> as a quick note and tag the subjects. AI will help you tag if you ask. The day counts when it's recorded.</w:t>
      </w:r>
    </w:p>
    <w:p>
      <w:r>
        <w:rPr>
          <w:rFonts w:ascii="Calibri" w:hAnsi="Calibri"/>
          <w:b/>
          <w:i w:val="0"/>
          <w:sz w:val="22"/>
        </w:rPr>
        <w:t>4. Paper and books count.</w:t>
      </w:r>
      <w:r>
        <w:rPr>
          <w:rFonts w:ascii="Calibri" w:hAnsi="Calibri"/>
          <w:b w:val="0"/>
          <w:i w:val="0"/>
          <w:sz w:val="22"/>
        </w:rPr>
        <w:t xml:space="preserve"> Reagan can work on a printed worksheet, in a workbook, or in a physical book. Snap a photo with the </w:t>
      </w:r>
      <w:r>
        <w:rPr>
          <w:rFonts w:ascii="Calibri" w:hAnsi="Calibri"/>
          <w:b/>
          <w:i w:val="0"/>
          <w:sz w:val="22"/>
        </w:rPr>
        <w:t>camera button</w:t>
      </w:r>
      <w:r>
        <w:rPr>
          <w:rFonts w:ascii="Calibri" w:hAnsi="Calibri"/>
          <w:b w:val="0"/>
          <w:i w:val="0"/>
          <w:sz w:val="22"/>
        </w:rPr>
        <w:t xml:space="preserve">, the photo files into Finished Work and the Drive mirror automatically. Update the </w:t>
      </w:r>
      <w:r>
        <w:rPr>
          <w:rFonts w:ascii="Calibri" w:hAnsi="Calibri"/>
          <w:b/>
          <w:i w:val="0"/>
          <w:sz w:val="22"/>
        </w:rPr>
        <w:t>Bookshelf</w:t>
      </w:r>
      <w:r>
        <w:rPr>
          <w:rFonts w:ascii="Calibri" w:hAnsi="Calibri"/>
          <w:b w:val="0"/>
          <w:i w:val="0"/>
          <w:sz w:val="22"/>
        </w:rPr>
        <w:t xml:space="preserve"> if she advanced in a book.</w:t>
      </w:r>
    </w:p>
    <w:p>
      <w:r>
        <w:rPr>
          <w:rFonts w:ascii="Calibri" w:hAnsi="Calibri"/>
          <w:b/>
          <w:i w:val="0"/>
          <w:sz w:val="22"/>
        </w:rPr>
        <w:t>5. Leave a two-sentence handoff Note.</w:t>
      </w:r>
      <w:r>
        <w:rPr>
          <w:rFonts w:ascii="Calibri" w:hAnsi="Calibri"/>
          <w:b w:val="0"/>
          <w:i w:val="0"/>
          <w:sz w:val="22"/>
        </w:rPr>
        <w:t xml:space="preserve"> </w:t>
      </w:r>
      <w:r>
        <w:rPr>
          <w:rFonts w:ascii="Calibri" w:hAnsi="Calibri"/>
          <w:b w:val="0"/>
          <w:i/>
          <w:sz w:val="22"/>
        </w:rPr>
        <w:t>"Today she nailed multiplication 6-9 but stalled on word problems. Try a visual approach next time."</w:t>
      </w:r>
      <w:r>
        <w:rPr>
          <w:rFonts w:ascii="Calibri" w:hAnsi="Calibri"/>
          <w:b w:val="0"/>
          <w:i w:val="0"/>
          <w:sz w:val="22"/>
        </w:rPr>
        <w:t xml:space="preserve"> That single note is what keeps her school continuous.</w:t>
      </w:r>
    </w:p>
    <w:p>
      <w:pPr>
        <w:pStyle w:val="Heading2"/>
      </w:pPr>
      <w:r>
        <w:rPr>
          <w:b/>
          <w:i w:val="0"/>
          <w:sz w:val="30"/>
        </w:rPr>
        <w:t>You have full authority</w:t>
      </w:r>
    </w:p>
    <w:p>
      <w:r>
        <w:rPr>
          <w:rFonts w:ascii="Calibri" w:hAnsi="Calibri"/>
          <w:b w:val="0"/>
          <w:i w:val="0"/>
          <w:sz w:val="22"/>
        </w:rPr>
        <w:t xml:space="preserve">A tutor is treated as a trusted adult. You can </w:t>
      </w:r>
      <w:r>
        <w:rPr>
          <w:rFonts w:ascii="Calibri" w:hAnsi="Calibri"/>
          <w:b/>
          <w:i w:val="0"/>
          <w:sz w:val="22"/>
        </w:rPr>
        <w:t>edit the agenda</w:t>
      </w:r>
      <w:r>
        <w:rPr>
          <w:rFonts w:ascii="Calibri" w:hAnsi="Calibri"/>
          <w:b w:val="0"/>
          <w:i w:val="0"/>
          <w:sz w:val="22"/>
        </w:rPr>
        <w:t xml:space="preserve"> (Agenda Editor or the For Mom &amp; Grandma drawer), </w:t>
      </w:r>
      <w:r>
        <w:rPr>
          <w:rFonts w:ascii="Calibri" w:hAnsi="Calibri"/>
          <w:b/>
          <w:i w:val="0"/>
          <w:sz w:val="22"/>
        </w:rPr>
        <w:t>add or swap blocks</w:t>
      </w:r>
      <w:r>
        <w:rPr>
          <w:rFonts w:ascii="Calibri" w:hAnsi="Calibri"/>
          <w:b w:val="0"/>
          <w:i w:val="0"/>
          <w:sz w:val="22"/>
        </w:rPr>
        <w:t xml:space="preserve">, </w:t>
      </w:r>
      <w:r>
        <w:rPr>
          <w:rFonts w:ascii="Calibri" w:hAnsi="Calibri"/>
          <w:b/>
          <w:i w:val="0"/>
          <w:sz w:val="22"/>
        </w:rPr>
        <w:t>upload your own worksheets and resources to the Library</w:t>
      </w:r>
      <w:r>
        <w:rPr>
          <w:rFonts w:ascii="Calibri" w:hAnsi="Calibri"/>
          <w:b w:val="0"/>
          <w:i w:val="0"/>
          <w:sz w:val="22"/>
        </w:rPr>
        <w:t xml:space="preserve">, </w:t>
      </w:r>
      <w:r>
        <w:rPr>
          <w:rFonts w:ascii="Calibri" w:hAnsi="Calibri"/>
          <w:b/>
          <w:i w:val="0"/>
          <w:sz w:val="22"/>
        </w:rPr>
        <w:t>add an app to the Apps catalogue</w:t>
      </w:r>
      <w:r>
        <w:rPr>
          <w:rFonts w:ascii="Calibri" w:hAnsi="Calibri"/>
          <w:b w:val="0"/>
          <w:i w:val="0"/>
          <w:sz w:val="22"/>
        </w:rPr>
        <w:t xml:space="preserve">, </w:t>
      </w:r>
      <w:r>
        <w:rPr>
          <w:rFonts w:ascii="Calibri" w:hAnsi="Calibri"/>
          <w:b/>
          <w:i w:val="0"/>
          <w:sz w:val="22"/>
        </w:rPr>
        <w:t>award bonus Kiwi Coins</w:t>
      </w:r>
      <w:r>
        <w:rPr>
          <w:rFonts w:ascii="Calibri" w:hAnsi="Calibri"/>
          <w:b w:val="0"/>
          <w:i w:val="0"/>
          <w:sz w:val="22"/>
        </w:rPr>
        <w:t xml:space="preserve"> when Reagan earns recognition, and </w:t>
      </w:r>
      <w:r>
        <w:rPr>
          <w:rFonts w:ascii="Calibri" w:hAnsi="Calibri"/>
          <w:b/>
          <w:i w:val="0"/>
          <w:sz w:val="22"/>
        </w:rPr>
        <w:t>ask Kiwi (or the AI in the editor) for help in plain language</w:t>
      </w:r>
      <w:r>
        <w:rPr>
          <w:rFonts w:ascii="Calibri" w:hAnsi="Calibri"/>
          <w:b w:val="0"/>
          <w:i w:val="0"/>
          <w:sz w:val="22"/>
        </w:rPr>
        <w:t xml:space="preserve"> — </w:t>
      </w:r>
      <w:r>
        <w:rPr>
          <w:rFonts w:ascii="Calibri" w:hAnsi="Calibri"/>
          <w:b w:val="0"/>
          <w:i/>
          <w:sz w:val="22"/>
        </w:rPr>
        <w:t>"add 15 min of fractions practice," "lighten the afternoon, she's tired," "build a half-day science adventure."</w:t>
      </w:r>
      <w:r>
        <w:rPr>
          <w:rFonts w:ascii="Calibri" w:hAnsi="Calibri"/>
          <w:b w:val="0"/>
          <w:i w:val="0"/>
          <w:sz w:val="22"/>
        </w:rPr>
        <w:t xml:space="preserve"> The only adult-locked items are account settings, the four-digit lock code, and family secrets.</w:t>
      </w:r>
    </w:p>
    <w:p>
      <w:pPr>
        <w:pStyle w:val="Heading2"/>
      </w:pPr>
      <w:r>
        <w:rPr>
          <w:b/>
          <w:i w:val="0"/>
          <w:sz w:val="30"/>
        </w:rPr>
        <w:t>What's automated (you don't have to do it)</w:t>
      </w:r>
    </w:p>
    <w:p>
      <w:r>
        <w:rPr>
          <w:rFonts w:ascii="Calibri" w:hAnsi="Calibri"/>
          <w:b w:val="0"/>
          <w:i w:val="0"/>
          <w:sz w:val="22"/>
        </w:rPr>
        <w:t xml:space="preserve">Day log, curriculum tagging, weekly analytics, Drive sync (every artifact lands in </w:t>
      </w:r>
      <w:r>
        <w:rPr>
          <w:rFonts w:ascii="Calibri" w:hAnsi="Calibri"/>
          <w:b/>
          <w:i w:val="0"/>
          <w:sz w:val="22"/>
        </w:rPr>
        <w:t>Reagan School Hub (Dashboard)</w:t>
      </w:r>
      <w:r>
        <w:rPr>
          <w:rFonts w:ascii="Calibri" w:hAnsi="Calibri"/>
          <w:b w:val="0"/>
          <w:i w:val="0"/>
          <w:sz w:val="22"/>
        </w:rPr>
        <w:t xml:space="preserve"> with a clickable link), finished-work archiving, the </w:t>
      </w:r>
      <w:r>
        <w:rPr>
          <w:rFonts w:ascii="Calibri" w:hAnsi="Calibri"/>
          <w:b/>
          <w:i w:val="0"/>
          <w:sz w:val="22"/>
        </w:rPr>
        <w:t>nightly agenda email</w:t>
      </w:r>
      <w:r>
        <w:rPr>
          <w:rFonts w:ascii="Calibri" w:hAnsi="Calibri"/>
          <w:b w:val="0"/>
          <w:i w:val="0"/>
          <w:sz w:val="22"/>
        </w:rPr>
        <w:t xml:space="preserve"> to Katy (want it yourself? ask Katy to add you), recap emails, tutor handoff PDFs, and forward-plan compounding. *</w:t>
      </w:r>
      <w:r>
        <w:rPr>
          <w:rFonts w:ascii="Calibri" w:hAnsi="Calibri"/>
          <w:b w:val="0"/>
          <w:i/>
          <w:sz w:val="22"/>
        </w:rPr>
        <w:t xml:space="preserve">What's </w:t>
      </w:r>
      <w:r>
        <w:rPr>
          <w:rFonts w:ascii="Calibri" w:hAnsi="Calibri"/>
          <w:b w:val="0"/>
          <w:i w:val="0"/>
          <w:sz w:val="22"/>
        </w:rPr>
        <w:t>not</w:t>
      </w:r>
      <w:r>
        <w:rPr>
          <w:rFonts w:ascii="Calibri" w:hAnsi="Calibri"/>
          <w:b w:val="0"/>
          <w:i/>
          <w:sz w:val="22"/>
        </w:rPr>
        <w:t xml:space="preserve"> recorded: audio, voice, screen, transcript.</w:t>
      </w:r>
      <w:r>
        <w:rPr>
          <w:rFonts w:ascii="Calibri" w:hAnsi="Calibri"/>
          <w:b w:val="0"/>
          <w:i w:val="0"/>
          <w:sz w:val="22"/>
        </w:rPr>
        <w:t>* The dashboard keeps the roof-level shape of the day — not surveillance.</w:t>
      </w:r>
    </w:p>
    <w:p>
      <w:pPr>
        <w:pStyle w:val="Heading2"/>
      </w:pPr>
      <w:r>
        <w:rPr>
          <w:b/>
          <w:i w:val="0"/>
          <w:sz w:val="30"/>
        </w:rPr>
        <w:t>If something doesn't work</w:t>
      </w:r>
    </w:p>
    <w:p>
      <w:r>
        <w:rPr>
          <w:rFonts w:ascii="Calibri" w:hAnsi="Calibri"/>
          <w:b w:val="0"/>
          <w:i w:val="0"/>
          <w:sz w:val="22"/>
        </w:rPr>
        <w:t xml:space="preserve">Refresh → sign out/in → different browser → different device → wait two minutes. If a block won't mark complete, do the work anyway and add a Note. If an app won't open, swap to an equivalent (IXL ↔ Khan, Crash Course Kids ↔ Mystery Doug) or grab a worksheet from the Library and print it. If nothing loads, </w:t>
      </w:r>
      <w:r>
        <w:rPr>
          <w:rFonts w:ascii="Calibri" w:hAnsi="Calibri"/>
          <w:b/>
          <w:i w:val="0"/>
          <w:sz w:val="22"/>
        </w:rPr>
        <w:t>run a manual paper session</w:t>
      </w:r>
      <w:r>
        <w:rPr>
          <w:rFonts w:ascii="Calibri" w:hAnsi="Calibri"/>
          <w:b w:val="0"/>
          <w:i w:val="0"/>
          <w:sz w:val="22"/>
        </w:rPr>
        <w:t xml:space="preserve"> — open a book, do math from a workbook, talk through a science topic, sketch — and write down what you did. Real school happened. Tell Katy after.</w:t>
      </w:r>
    </w:p>
    <w:p>
      <w:pPr>
        <w:pStyle w:val="Heading2"/>
      </w:pPr>
      <w:r>
        <w:rPr>
          <w:b/>
          <w:i w:val="0"/>
          <w:sz w:val="30"/>
        </w:rPr>
        <w:t>Reagan, briefly</w:t>
      </w:r>
    </w:p>
    <w:p>
      <w:r>
        <w:rPr>
          <w:rFonts w:ascii="Calibri" w:hAnsi="Calibri"/>
          <w:b w:val="0"/>
          <w:i w:val="0"/>
          <w:sz w:val="22"/>
        </w:rPr>
        <w:t xml:space="preserve">Tenth-grader's stamina is not the goal — </w:t>
      </w:r>
      <w:r>
        <w:rPr>
          <w:rFonts w:ascii="Calibri" w:hAnsi="Calibri"/>
          <w:b/>
          <w:i w:val="0"/>
          <w:sz w:val="22"/>
        </w:rPr>
        <w:t>20-30 minute blocks</w:t>
      </w:r>
      <w:r>
        <w:rPr>
          <w:rFonts w:ascii="Calibri" w:hAnsi="Calibri"/>
          <w:b w:val="0"/>
          <w:i w:val="0"/>
          <w:sz w:val="22"/>
        </w:rPr>
        <w:t xml:space="preserve">, breaks between, snack and movement when she's flagging. She does best when she </w:t>
      </w:r>
      <w:r>
        <w:rPr>
          <w:rFonts w:ascii="Calibri" w:hAnsi="Calibri"/>
          <w:b/>
          <w:i w:val="0"/>
          <w:sz w:val="22"/>
        </w:rPr>
        <w:t>sees the plan on the screen</w:t>
      </w:r>
      <w:r>
        <w:rPr>
          <w:rFonts w:ascii="Calibri" w:hAnsi="Calibri"/>
          <w:b w:val="0"/>
          <w:i w:val="0"/>
          <w:sz w:val="22"/>
        </w:rPr>
        <w:t xml:space="preserve"> with you. </w:t>
      </w:r>
      <w:r>
        <w:rPr>
          <w:rFonts w:ascii="Calibri" w:hAnsi="Calibri"/>
          <w:b/>
          <w:i w:val="0"/>
          <w:sz w:val="22"/>
        </w:rPr>
        <w:t>Kiwi is her companion</w:t>
      </w:r>
      <w:r>
        <w:rPr>
          <w:rFonts w:ascii="Calibri" w:hAnsi="Calibri"/>
          <w:b w:val="0"/>
          <w:i w:val="0"/>
          <w:sz w:val="22"/>
        </w:rPr>
        <w:t>, animated and playful by design; she'll never pop up uninvited or ask for the mic. Roblox/Minecraft are reward time, not school time. Her interests (animals, drawing, makeup, crafting) are legitimate paths into real subjects — let her in.</w:t>
      </w:r>
    </w:p>
    <w:p>
      <w:r>
        <w:br/>
      </w:r>
    </w:p>
    <w:p>
      <w:r>
        <w:rPr>
          <w:rFonts w:ascii="Calibri" w:hAnsi="Calibri"/>
          <w:b w:val="0"/>
          <w:i/>
          <w:sz w:val="22"/>
        </w:rPr>
        <w:t>Full Helper's Manual: see the longer document by the same name. Questions, fixes, requests — spear.cpt@gmail.com.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